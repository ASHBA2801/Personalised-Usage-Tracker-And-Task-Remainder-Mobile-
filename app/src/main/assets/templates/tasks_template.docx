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Focus Tracker tasks</w:t>
      </w:r>
    </w:p>
    <w:p>
      <w:r>
        <w:t>Add one task per row in the table below. Only the Task column is required. Dates use YYYY-MM-DD. Deadlines use YYYY-MM-DD or YYYY-MM-DD HH:mm (24-hour, your phone's local time). Priority is high, medium or low. Separate tags with commas. Put each sub-task on its own line in the Sub-tasks cell; start a line with [x] to mark it done. Delete the example rows before real use.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Task</w:t>
            </w:r>
          </w:p>
        </w:tc>
        <w:tc>
          <w:tcPr>
            <w:tcW w:type="dxa" w:w="1080"/>
          </w:tcPr>
          <w:p>
            <w:r>
              <w:t>Date</w:t>
            </w:r>
          </w:p>
        </w:tc>
        <w:tc>
          <w:tcPr>
            <w:tcW w:type="dxa" w:w="1080"/>
          </w:tcPr>
          <w:p>
            <w:r>
              <w:t>Deadline</w:t>
            </w:r>
          </w:p>
        </w:tc>
        <w:tc>
          <w:tcPr>
            <w:tcW w:type="dxa" w:w="1080"/>
          </w:tcPr>
          <w:p>
            <w:r>
              <w:t>Priority</w:t>
            </w:r>
          </w:p>
        </w:tc>
        <w:tc>
          <w:tcPr>
            <w:tcW w:type="dxa" w:w="1080"/>
          </w:tcPr>
          <w:p>
            <w:r>
              <w:t>Estimated Minutes</w:t>
            </w:r>
          </w:p>
        </w:tc>
        <w:tc>
          <w:tcPr>
            <w:tcW w:type="dxa" w:w="1080"/>
          </w:tcPr>
          <w:p>
            <w:r>
              <w:t>Tags</w:t>
            </w:r>
          </w:p>
        </w:tc>
        <w:tc>
          <w:tcPr>
            <w:tcW w:type="dxa" w:w="1080"/>
          </w:tcPr>
          <w:p>
            <w:r>
              <w:t>Notes</w:t>
            </w:r>
          </w:p>
        </w:tc>
        <w:tc>
          <w:tcPr>
            <w:tcW w:type="dxa" w:w="1080"/>
          </w:tcPr>
          <w:p>
            <w:r>
              <w:t>Sub-tasks</w:t>
            </w:r>
          </w:p>
        </w:tc>
      </w:tr>
      <w:tr>
        <w:tc>
          <w:tcPr>
            <w:tcW w:type="dxa" w:w="1080"/>
          </w:tcPr>
          <w:p>
            <w:r>
              <w:t>Finish chapter 3 of the networking course</w:t>
            </w:r>
          </w:p>
        </w:tc>
        <w:tc>
          <w:tcPr>
            <w:tcW w:type="dxa" w:w="1080"/>
          </w:tcPr>
          <w:p>
            <w:r>
              <w:t>2026-10-05</w:t>
            </w:r>
          </w:p>
        </w:tc>
        <w:tc>
          <w:tcPr>
            <w:tcW w:type="dxa" w:w="1080"/>
          </w:tcPr>
          <w:p>
            <w:r>
              <w:t>2026-10-05 20:00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study, networking</w:t>
            </w:r>
          </w:p>
        </w:tc>
        <w:tc>
          <w:tcPr>
            <w:tcW w:type="dxa" w:w="1080"/>
          </w:tcPr>
          <w:p>
            <w:r>
              <w:t>Focus on TCP congestion control.</w:t>
            </w:r>
          </w:p>
        </w:tc>
        <w:tc>
          <w:tcPr>
            <w:tcW w:type="dxa" w:w="1080"/>
          </w:tcPr>
          <w:p>
            <w:r>
              <w:t>Watch lectures 3.1 to 3.4</w:t>
            </w:r>
          </w:p>
          <w:p>
            <w:r>
              <w:t>Take notes on congestion control</w:t>
            </w:r>
          </w:p>
          <w:p>
            <w:r>
              <w:t>[ ] Solve the 5 practice questions</w:t>
            </w:r>
          </w:p>
        </w:tc>
      </w:tr>
      <w:tr>
        <w:tc>
          <w:tcPr>
            <w:tcW w:type="dxa" w:w="1080"/>
          </w:tcPr>
          <w:p>
            <w:r>
              <w:t>Go for a 30 minute walk</w:t>
            </w:r>
          </w:p>
        </w:tc>
        <w:tc>
          <w:tcPr>
            <w:tcW w:type="dxa" w:w="1080"/>
          </w:tcPr>
          <w:p>
            <w:r>
              <w:t>2026-10-06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Submit the monthly expense report</w:t>
            </w:r>
          </w:p>
        </w:tc>
        <w:tc>
          <w:tcPr>
            <w:tcW w:type="dxa" w:w="1080"/>
          </w:tcPr>
          <w:p>
            <w:r>
              <w:t>2026-10-07</w:t>
            </w:r>
          </w:p>
        </w:tc>
        <w:tc>
          <w:tcPr>
            <w:tcW w:type="dxa" w:w="1080"/>
          </w:tcPr>
          <w:p>
            <w:r>
              <w:t>2026-10-07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work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Collect receipts</w:t>
            </w:r>
          </w:p>
          <w:p>
            <w:r>
              <w:t>Fill in the expense form</w:t>
            </w:r>
          </w:p>
          <w:p>
            <w:r>
              <w:t>Email it to the finance team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Focus Tracker tasks</dc:title>
  <dc:subject/>
  <dc:creator>Focus Tracker</dc:creator>
  <cp:keywords/>
  <dc:description>generated by python-docx</dc:description>
  <cp:lastModifiedBy>Focus Tracker</cp:lastModifiedBy>
  <cp:revision>1</cp:revision>
  <dcterms:created xsi:type="dcterms:W3CDTF">2026-01-01T00:00:00Z</dcterms:created>
  <dcterms:modified xsi:type="dcterms:W3CDTF">2026-01-01T00:00:00Z</dcterms:modified>
  <cp:category/>
</cp:coreProperties>
</file>
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 notes before the table. Ignore 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thing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not a task</w:t>
            </w:r>
          </w:p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sub-tasks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Tags</w:t>
            </w:r>
          </w:p>
        </w:tc>
      </w:tr>
      <w:tr>
        <w:tc>
          <w:tcPr>
            <w:tcW w:type="dxa" w:w="1728"/>
          </w:tcPr>
          <w:p>
            <w:r>
              <w:t>- [x] First step</w:t>
            </w:r>
          </w:p>
          <w:p>
            <w:r>
              <w:t>• [ ] Second step</w:t>
            </w:r>
          </w:p>
          <w:p>
            <w:r>
              <w:t>1. Third step</w:t>
            </w:r>
          </w:p>
          <w:p>
            <w:r>
              <w:t>2) [X] Fourth step</w:t>
            </w:r>
          </w:p>
          <w:p/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Reordered task</w:t>
            </w:r>
          </w:p>
        </w:tc>
        <w:tc>
          <w:tcPr>
            <w:tcW w:type="dxa" w:w="1728"/>
          </w:tcPr>
          <w:p>
            <w:r>
              <w:t>2026-10-06</w:t>
            </w:r>
          </w:p>
        </w:tc>
        <w:tc>
          <w:tcPr>
            <w:tcW w:type="dxa" w:w="1728"/>
          </w:tcPr>
          <w:p>
            <w:r>
              <w:t>a, b</w:t>
            </w:r>
          </w:p>
        </w:tc>
      </w:tr>
      <w:tr>
        <w:tc>
          <w:tcPr>
            <w:tcW w:type="dxa" w:w="1728"/>
          </w:tcPr>
          <w:p>
            <w:r/>
          </w:p>
          <w:p/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 only step</w:t>
            </w:r>
          </w:p>
        </w:tc>
        <w:tc>
          <w:tcPr>
            <w:tcW w:type="dxa" w:w="1728"/>
          </w:tcPr>
          <w:p>
            <w:r>
              <w:t>urgent</w:t>
            </w:r>
          </w:p>
        </w:tc>
        <w:tc>
          <w:tcPr>
            <w:tcW w:type="dxa" w:w="1728"/>
          </w:tcPr>
          <w:p>
            <w:r>
              <w:t>Second task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2026-10-06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Text after the table is ignored.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Tracker tasks</dc:title>
  <dc:subject/>
  <dc:creator>Focus Tracker</dc:creator>
  <cp:keywords/>
  <dc:description>generated by python-docx</dc:description>
  <cp:lastModifiedBy>Focus Tracker</cp:lastModifiedBy>
  <cp:revision>1</cp:revision>
  <dcterms:created xsi:type="dcterms:W3CDTF">2026-01-01T00:00:00Z</dcterms:created>
  <dcterms:modified xsi:type="dcterms:W3CDTF">2026-01-01T00:00:00Z</dcterms:modified>
  <cp:category/>
</cp:coreProperties>
</file>